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3456"/>
            <w:shd w:fill="2E74B5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REACT NATIVE</w:t>
            </w:r>
          </w:p>
        </w:tc>
      </w:tr>
    </w:tbl>
    <w:p>
      <w:pPr>
        <w:spacing w:before="560" w:after="280"/>
        <w:jc w:val="center"/>
      </w:pPr>
      <w:r>
        <w:rPr>
          <w:rFonts w:ascii="Calibri" w:hAnsi="Calibri" w:eastAsia="Calibri"/>
          <w:b/>
          <w:color w:val="16324F"/>
          <w:sz w:val="54"/>
        </w:rPr>
        <w:t>React Native 7 — Euro Converter</w:t>
      </w:r>
    </w:p>
    <w:p>
      <w:pPr>
        <w:jc w:val="center"/>
      </w:pPr>
      <w:r>
        <w:rPr>
          <w:rFonts w:ascii="Calibri" w:hAnsi="Calibri" w:eastAsia="Calibri"/>
          <w:color w:val="667085"/>
          <w:sz w:val="26"/>
        </w:rPr>
        <w:t>Пошаговое учебное руководство</w:t>
        <w:br/>
        <w:t>от условия до проверки и сдачи</w:t>
      </w:r>
    </w:p>
    <w:p>
      <w:pPr>
        <w:spacing w:before="800"/>
        <w:jc w:val="center"/>
      </w:pPr>
      <w:r>
        <w:rPr>
          <w:rFonts w:ascii="Calibri" w:hAnsi="Calibri" w:eastAsia="Calibri"/>
          <w:b/>
          <w:color w:val="237B4B"/>
          <w:sz w:val="22"/>
        </w:rPr>
        <w:t>Обязательная работа</w:t>
      </w:r>
    </w:p>
    <w:p>
      <w:pPr>
        <w:spacing w:before="1240"/>
        <w:jc w:val="center"/>
      </w:pPr>
      <w:r>
        <w:rPr>
          <w:rFonts w:ascii="Calibri" w:hAnsi="Calibri" w:eastAsia="Calibri"/>
          <w:color w:val="667085"/>
          <w:sz w:val="18"/>
        </w:rPr>
        <w:t>Учебный комплект • 2026</w:t>
      </w:r>
    </w:p>
    <w:p>
      <w:r>
        <w:br w:type="page"/>
      </w:r>
    </w:p>
    <w:p>
      <w:pPr>
        <w:pStyle w:val="Heading2"/>
        <w:pBdr>
          <w:bottom w:val="single" w:sz="8" w:space="4" w:color="E8EEF5"/>
        </w:pBdr>
      </w:pPr>
      <w:r>
        <w:t>Что требуется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Получить актуальные курсы APILayer Exchange Rates Data API.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Передать ключ в заголовке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apikey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Заполнить Picker валютами ответа.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Перевести введённую сумму выбранной валюты в EUR.</w:t>
      </w:r>
    </w:p>
    <w:p>
      <w:pPr>
        <w:pStyle w:val="Heading2"/>
        <w:pBdr>
          <w:bottom w:val="single" w:sz="8" w:space="4" w:color="E8EEF5"/>
        </w:pBdr>
      </w:pPr>
      <w:r>
        <w:t>Что получится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Expo SDK 54-приложение TypeScript. Ответ сети принимается как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unknown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карта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Rates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создаётся только после проверки,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Picker&lt;string&gt;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содержит отсортированные коды, а формула EUR-base делит сумму на курс. Секрет хранится лишь в локальном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Подготовка на macOS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Нужны Node.js 20.19.4+, npm и Expo Go/Simulator. Проверка: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node --version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--version</w:t>
      </w:r>
      <w:r>
        <w:rPr>
          <w:rFonts w:ascii="Calibri" w:hAnsi="Calibri" w:eastAsia="Calibri"/>
          <w:b w:val="0"/>
          <w:i w:val="0"/>
          <w:color w:val="1F2937"/>
          <w:sz w:val="21"/>
        </w:rPr>
        <w:t>. Получите учебный ключ APILayer; публичная Expo-переменная не является production-секретом, для него нужен backend-proxy.</w:t>
      </w:r>
    </w:p>
    <w:p>
      <w:pPr>
        <w:pStyle w:val="Heading2"/>
        <w:pBdr>
          <w:bottom w:val="single" w:sz="8" w:space="4" w:color="E8EEF5"/>
        </w:pBdr>
      </w:pPr>
      <w:r>
        <w:t>Создание с нуля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npx create-expo-app@latest 07-euro-converter --template blank-typescript@sdk-54 --no-agents-md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cd 07-euro-converter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npx expo install @react-native-picker/picker react-dom react-native-web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install --save-dev jest@29.7.0 jest-expo@~54.0.18 @testing-library/react-native@13.3.3 react-test-renderer@19.1.0 @types/jest@29.5.14 @types/node@22.15.3 @types/react@~19.1.10 typescript@~5.9.2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ci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cp .env.example .env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EXPO_PUBLIC_EXCHANGE_RATES_API_KEY=replace_with_your_key</w:t>
      </w:r>
      <w:r>
        <w:rPr>
          <w:rFonts w:ascii="Calibri" w:hAnsi="Calibri" w:eastAsia="Calibri"/>
          <w:b w:val="0"/>
          <w:i w:val="0"/>
          <w:color w:val="1F2937"/>
          <w:sz w:val="21"/>
        </w:rPr>
        <w:t>; никогда не добавляйте этот файл в Git.</w:t>
      </w:r>
    </w:p>
    <w:p>
      <w:pPr>
        <w:pStyle w:val="Heading2"/>
        <w:pBdr>
          <w:bottom w:val="single" w:sz="8" w:space="4" w:color="E8EEF5"/>
        </w:pBdr>
      </w:pPr>
      <w:r>
        <w:t>Структура файлов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07-euro-converter/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.env.example  env.d.ts  tsconfig.json  package.json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App.tsx  index.ts  jest.setup.ts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src/exchange-rates.ts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 xml:space="preserve">  __tests__/exchange-rates.test.ts  __tests__/App.test.tsx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package-lock.json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node_modules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генерируются и не печатаются.</w:t>
      </w:r>
    </w:p>
    <w:p>
      <w:pPr>
        <w:pStyle w:val="Heading2"/>
        <w:pBdr>
          <w:bottom w:val="single" w:sz="8" w:space="4" w:color="E8EEF5"/>
        </w:pBdr>
      </w:pPr>
      <w:r>
        <w:t>Пошаговая реализация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Ниже приведены дословные листинги всех поддерживаемых вручную файлов.</w:t>
      </w:r>
    </w:p>
    <w:p>
      <w:pPr>
        <w:pStyle w:val="Heading3"/>
      </w:pPr>
      <w:r>
        <w:t>package.json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JSON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"name": "fullstack-homework-euro-converter",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"version": "1.0.0",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"main": "index.ts",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"scripts":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"start": "expo start",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"android": "expo start --android",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"ios": "expo start --ios",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"web": "expo start --web",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"test": "jest --watchAll=false",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"typecheck": "tsc --noEmit",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"export:web": "expo export --platform web"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"dependencies":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"expo": "~54.0.36",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"expo-status-bar": "~3.0.9",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"react": "19.1.0",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"react-native": "0.81.5",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"@react-native-picker/picker": "2.11.1",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"react-dom": "19.1.0",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"react-native-web": "^0.21.0"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"devDependencies":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"@testing-library/react-native": "13.3.3",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"jest": "29.7.0",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"jest-expo": "~54.0.18",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"react-test-renderer": "19.1.0",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"@types/jest": "29.5.14",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"@types/node": "22.15.3",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"@types/react": "~19.1.10",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"typescript": "~5.9.2"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"jest":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"preset": "jest-expo",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"setupFilesAfterEnv": ["&lt;rootDir&gt;/jest.setup.ts"]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"private": true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Heading3"/>
      </w:pPr>
      <w:r>
        <w:t>tsconfig.json, env.d.ts, .env.example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JSON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"extends": "expo/tsconfig.base",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"compilerOptions":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"strict": true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"include": ["**/*.ts", "**/*.tsx", "env.d.ts"]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declare namespace NodeJS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interface ProcessEnv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readonly EXPO_PUBLIC_EXCHANGE_RATES_API_KEY?: string;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DOTENV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EXPO_PUBLIC_EXCHANGE_RATES_API_KEY=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strict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проверяет все файлы. Переменная необязательна, поэтому отсутствие ключа обрабатывается до сети.</w:t>
      </w:r>
    </w:p>
    <w:p>
      <w:pPr>
        <w:pStyle w:val="Heading3"/>
      </w:pPr>
      <w:r>
        <w:t>src/exchange-rates.ts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const endpoint = 'https://api.apilayer.com/exchangerates_data/latest?base=EUR';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Rates = Readonly&lt;Record&lt;string, number&gt;&gt;;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RatesResult =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readonly ok: true; readonly rates: Rates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readonly ok: false; readonly error: string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ConversionResult =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readonly ok: true; readonly value: number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| { readonly ok: false; readonly error: string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FetchResponse = Readonly&lt;{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ok: boolean;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json: () =&gt; Promise&lt;unknown&gt;;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}&gt;;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FetchImplementation =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input: string,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init?: RequestInit,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) =&gt; Promise&lt;FetchResponse&gt;;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isRecord(value: unknown): value is Record&lt;string, unknown&gt;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typeof value === 'object' &amp;&amp; value !== null &amp;&amp; !Array.isArray(value);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parseRates(payload: unknown): Rates | null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(!isRecord(payload) || !isRecord(payload.rates))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null;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entries = Object.entries(payload.rates);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(entries.length === 0)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null;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rates: Record&lt;string, number&gt; = {};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for (const [code, rate] of entries)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if (code.trim() === '' || typeof rate !== 'number' || !Number.isFinite(rate) || rate &lt;= 0)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 null;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rates[code] = rate;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rates;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currencyCodes(rates: Rates): string[]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Object.keys(rates).sort();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async function fetchEuroRates(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apiKey: string | undefined,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fetchImpl: FetchImplementation = fetch,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): Promise&lt;RatesResult&gt;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normalizedApiKey = apiKey?.trim();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(!normalizedApiKey)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{ ok: false, error: 'Add EXPO_PUBLIC_EXCHANGE_RATES_API_KEY to .env.'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try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const response = await fetchImpl(endpoint,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headers: { apikey: normalizedApiKey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if (!response.ok)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 { ok: false, error: 'Could not load rates. Check the API key and connection.'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const payload: unknown = await response.json();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const rates = parseRates(payload);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rates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? { ok: true, rates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: { ok: false, error: 'The rates response is invalid.'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 catch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{ ok: false, error: 'Could not load rates. Check the API key and connection.'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convertToEuro(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amountText: string,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currency: string,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rates: Rates,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): ConversionResult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normalized = amountText.trim().replace(',', '.');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amount = Number(normalized);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(normalized === '' || !Number.isFinite(amount))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{ ok: false, error: 'Enter a valid amount.'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rate = rates[currency];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(!Number.isFinite(rate) || rate &lt;= 0)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return { ok: false, error: 'The selected currency has no rate.'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{ ok: true, value: amount / rate };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unknown → isRecord → parseRates → Rates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граница доверия API.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FetchImplementation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позволяет подать в тест настоящий типизированный fake. Discriminated unions отделяют error path от успеха. При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USD: 1.25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125.50 USD делятся на 1.25 и дают 100.40 EUR.</w:t>
      </w:r>
    </w:p>
    <w:p>
      <w:pPr>
        <w:pStyle w:val="Heading3"/>
      </w:pPr>
      <w:r>
        <w:t>App.tsx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useEffect, useState } from 'react';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Button, Text, TextInput, View } from 'react-native';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Picker } from '@react-native-picker/picker';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convertToEuro,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currencyCodes,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fetchEuroRates,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 FetchImplementation,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 Rates,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 from './src/exchange-rates';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AppProps = Readonly&lt;{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fetchImpl?: FetchImplementation;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}&gt;;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App({ fetchImpl }: AppProps): React.JSX.Element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[amount, setAmount] = useState&lt;string&gt;('');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[rates, setRates] = useState&lt;Rates | null&gt;(null);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[codes, setCodes] = useState&lt;string[]&gt;([]);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[currency, setCurrency] = useState&lt;string&gt;('');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[loading, setLoading] = useState&lt;boolean&gt;(true);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[errorMessage, setErrorMessage] = useState&lt;string&gt;('');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[result, setResult] = useState&lt;string&gt;('');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useEffect(()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async function loadRates(): Promise&lt;void&gt;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const rawApiKey: unknown = process.env.EXPO_PUBLIC_EXCHANGE_RATES_API_KEY;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const apiKey = typeof rawApiKey === 'string' ? rawApiKey.trim() : undefined;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const response = await fetchEuroRates(apiKey, fetchImpl);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setLoading(false);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if (!response.ok)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setErrorMessage(response.error);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const nextCodes = currencyCodes(response.rates);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setRates(response.rates);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setCodes(nextCodes);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setCurrency(nextCodes[0] ?? 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loadRates();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}, [fetchImpl]);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convert(): void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const conversion = convertToEuro(amount, currency, rates ?? {});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if (!conversion.ok)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setErrorMessage(conversion.error);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setErrorMessage('');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setResult(`${conversion.value.toFixed(2)} EUR`);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&lt;View style={{ gap: 12, padding: 16 }}&gt;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&lt;Text&gt;Amount&lt;/Text&gt;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&lt;TextInput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accessibilityLabel="Amount"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keyboardType="decimal-pad"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placeholder="e.g. 125.50"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value={amount}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onChangeText={setAmount}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{loading ? &lt;Text accessibilityLiveRegion="polite"&gt;Loading rates…&lt;/Text&gt;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{codes.length &gt; 0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&lt;Picker&lt;string&gt;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accessibilityLabel="Currency picker"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selectedValue={currency}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onValueChange={(value: string): void =&gt; setCurrency(value)}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{codes.map((code) =&gt; &lt;Picker.Item key={code} label={code} value={code} /&gt;)}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&lt;/Picker&gt;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&lt;Button title="CONVERT TO EUR" disabled={loading || rates === null} onPress={convert}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{errorMessage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&lt;Text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accessibilityLabel="Converter error"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accessibilityRole="alert"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accessibilityLiveRegion="assertive"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{errorMessage}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{result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&lt;Text accessibilityLabel="Conversion result" accessibilityLiveRegion="polite"&gt;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{result}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&lt;/View&gt;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useEffect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загружает курсы после первого рендера. Типы state запрещают использовать карту до загрузки;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Picker&lt;string&gt;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связывает значение и callback. Ошибка загрузки или конверсии не делает сетевой запрос повторно и объявляется как alert.</w:t>
      </w:r>
    </w:p>
    <w:p>
      <w:pPr>
        <w:pStyle w:val="Heading3"/>
      </w:pPr>
      <w:r>
        <w:t>index.ts и jest.setup.ts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registerRootComponent } from 'expo';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'./App';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registerRootComponent(App);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type { ComponentProps, ComponentType, ReactElement, ReactNode } from 'react';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Picker as NativePicker } from '@react-native-picker/picker';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mockPickerProps = ComponentProps&lt;typeof NativePicker&lt;string&gt;&gt;;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mockPickerItemProps = ComponentProps&lt;typeof NativePicker.Item&gt;;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mockPickerTestProps = mockPickerProps &amp; { readonly children?: ReactNode };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mockPickerItemTestProps = mockPickerItemProps;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mockPickerComponent = ComponentType&lt;mockPickerTestProps&gt; &amp;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Item: ComponentType&lt;mockPickerItemTestProps&gt;;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jest.mock('@react-native-picker/picker', () =&gt;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React = jest.requireActual&lt;typeof import('react')&gt;('react');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{ View } = jest.requireActual&lt;typeof import('react-native')&gt;('react-native');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 mockTestViewProps = ComponentProps&lt;typeof View&gt; &amp; mockPickerTestProps &amp; mockPickerItemTestProps;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mockTestView = View as ComponentType&lt;mockTestViewProps&gt;;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mockPicker = (({ children, ...props }: mockPickerTestProps): ReactElement =&gt; 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React.createElement(mockTestView, props, children)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)) as mockPickerComponent;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mockPicker.Item = (props: mockPickerItemTestProps): ReactElement =&gt; React.createElement(mockTestView, props);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{ Picker: mockPicker };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});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Entry point регистрирует Expo-компонент. Jest mock заменяет только нативный Picker и сохраняет его props для доступных UI-тестов.</w:t>
      </w:r>
    </w:p>
    <w:p>
      <w:pPr>
        <w:pStyle w:val="Heading3"/>
      </w:pPr>
      <w:r>
        <w:t>__tests__/exchange-rates.test.ts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convertToEuro,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currencyCodes,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fetchEuroRates,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 FetchImplementation,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 FetchResponse,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 from '../src/exchange-rates';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response(payload: unknown, ok = true): FetchResponse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{ ok, json: async (): Promise&lt;unknown&gt; =&gt; payload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test('loads validated numeric rates with the APILayer apikey header',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fetchImpl = jest.fn&lt;Promise&lt;FetchResponse&gt;, Parameters&lt;FetchImplementation&gt;&gt;();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fetchImpl.mockResolvedValue(response({ rates: { USD: 1.25, EUR: 1 }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expect(fetchEuroRates('test-key', fetchImpl)).resolves.toEqual({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true,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rates: { USD: 1.25, EUR: 1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expect(fetchImpl).toHaveBeenCalledWith(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'https://api.apilayer.com/exchangerates_data/latest?base=EUR',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 headers: { apikey: 'test-key' }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test.each&lt;unknown&gt;([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null,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{},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{ rates: null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{ rates: []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{ rates: {}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{ rates: { USD: '1.25' }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{ rates: { USD: -1 }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])('rejects an invalid rates payload: %p', async (payload)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fetchImpl = jest.fn&lt;Promise&lt;FetchResponse&gt;, Parameters&lt;FetchImplementation&gt;&gt;();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fetchImpl.mockResolvedValue(response(payload));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expect(fetchEuroRates('test-key', fetchImpl)).resolves.toEqual({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false,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error: 'The rates response is invalid.',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test('reports absent credentials before making a request',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fetchImpl = jest.fn&lt;Promise&lt;FetchResponse&gt;, Parameters&lt;FetchImplementation&gt;&gt;();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expect(fetchEuroRates(undefined, fetchImpl)).resolves.toEqual({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false,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error: 'Add EXPO_PUBLIC_EXCHANGE_RATES_API_KEY to .env.',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expect(fetchImpl).not.toHaveBeenCalled();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test('reports an HTTP or network error',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httpFetch = jest.fn&lt;Promise&lt;FetchResponse&gt;, Parameters&lt;FetchImplementation&gt;&gt;();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httpFetch.mockResolvedValue(response({}, false));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offlineFetch = jest.fn&lt;Promise&lt;FetchResponse&gt;, Parameters&lt;FetchImplementation&gt;&gt;();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offlineFetch.mockRejectedValue(new Error('offline'));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expect(fetchEuroRates('test-key', httpFetch)).resolves.toEqual({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false,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error: 'Could not load rates. Check the API key and connection.',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expect(fetchEuroRates('test-key', offlineFetch)).resolves.toEqual({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ok: false,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error: 'Could not load rates. Check the API key and connection.',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test('sorts currency codes and converts comma decimals using the EUR-base rate',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rates = { USD: 1.25, EUR: 1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expect(currencyCodes(rates)).toEqual(['EUR', 'USD']);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expect(convertToEuro('125,50', 'USD', rates)).toEqual({ ok: true, value: 100.4 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test.each([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['', 'USD', { USD: 1.25 }],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['x', 'USD', { USD: 1.25 }],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['20', 'GBP', { USD: 1.25 }],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])('rejects an invalid conversion input', (amount, currency, rates)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expect(convertToEuro(amount, currency, rates)).toEqual(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amount === '' || amount === 'x'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? { ok: false, error: 'Enter a valid amount.'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: { ok: false, error: 'The selected currency has no rate.'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Heading3"/>
      </w:pPr>
      <w:r>
        <w:t>__tests__/App.test.tsx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React from 'react';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fireEvent, render, waitFor } from '@testing-library/react-native';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'../App';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FetchImplementation, FetchResponse } from '../src/exchange-rates';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response(payload: unknown, ok = true): FetchResponse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{ ok, json: async (): Promise&lt;unknown&gt; =&gt; payload };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apiKeyName: string = 'EXPO_PUBLIC_EXCHANGE_RATES_API_KEY';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beforeEach(()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process.env[apiKeyName] = 'test-key';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afterEach(()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delete process.env[apiKeyName];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test('loads picker codes and converts USD to EUR',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fetchImpl = jest.fn&lt;Promise&lt;FetchResponse&gt;, Parameters&lt;FetchImplementation&gt;&gt;();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fetchImpl.mockResolvedValue(response({ rates: { USD: 1.25, EUR: 1 }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ui = render(&lt;App fetchImpl={fetchImpl} /&gt;);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expect(ui.getByText('Loading rates…')).toHaveProp('accessibilityLiveRegion', 'polite');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waitFor(() =&gt; expect(ui.getByLabelText('Currency picker')).toBeTruthy());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fireEvent(ui.getByLabelText('Currency picker'), 'valueChange', 'USD');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fireEvent.changeText(ui.getByLabelText('Amount'), '125,5');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fireEvent.press(ui.getByRole('button', { name: 'CONVERT TO EUR'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expect(ui.getByLabelText('Conversion result')).toHaveTextContent('100.40 EUR');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test('shows an accessible missing-key error without requesting rates',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delete process.env[apiKeyName];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fetchImpl = jest.fn&lt;Promise&lt;FetchResponse&gt;, Parameters&lt;FetchImplementation&gt;&gt;();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ui = render(&lt;App fetchImpl={fetchImpl} /&gt;);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waitFor(() =&gt; expect(ui.getByRole('alert', { name: 'Converter error' })).toHaveTextContent(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'Add EXPO_PUBLIC_EXCHANGE_RATES_API_KEY to .env.',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expect(fetchImpl).not.toHaveBeenCalled();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test('shows an accessible error when the API returns no usable rates', async ()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fetchImpl = jest.fn&lt;Promise&lt;FetchResponse&gt;, Parameters&lt;FetchImplementation&gt;&gt;();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fetchImpl.mockResolvedValue(response({ rates: {} }));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ui = render(&lt;App fetchImpl={fetchImpl} /&gt;);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await waitFor(() =&gt; expect(ui.getByRole('alert', { name: 'Converter error' })).toHaveTextContent(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'The rates response is invalid.',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expect(ui.queryByLabelText('Currency picker')).not.toBeOnTheScreen();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expect(ui.getByRole('button', { name: 'CONVERT TO EUR' })).toBeDisabled();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});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Tests exercise success, external malformed data, missing key, HTTP/network errors, screen state and accessibility.</w:t>
      </w:r>
    </w:p>
    <w:p>
      <w:pPr>
        <w:pStyle w:val="Heading2"/>
        <w:pBdr>
          <w:bottom w:val="single" w:sz="8" w:space="4" w:color="E8EEF5"/>
        </w:pBdr>
      </w:pPr>
      <w:r>
        <w:t>Запуск и тесты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npm ci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run typecheck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test -- --runInBand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npx expo-doctor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run export:web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start -- --clear</w:t>
      </w:r>
    </w:p>
    <w:p>
      <w:pPr>
        <w:pStyle w:val="Heading2"/>
        <w:pBdr>
          <w:bottom w:val="single" w:sz="8" w:space="4" w:color="E8EEF5"/>
        </w:pBdr>
      </w:pPr>
      <w:r>
        <w:t>Ручная проверка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Введите USD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125,5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при курсе 1.25 увидите 100.40 EUR. Проверьте пустую строку,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abc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отключённую сеть и отсутствующий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>; запрос без ключа не отправляется.</w:t>
      </w:r>
    </w:p>
    <w:p>
      <w:pPr>
        <w:pStyle w:val="Heading2"/>
        <w:pBdr>
          <w:bottom w:val="single" w:sz="8" w:space="4" w:color="E8EEF5"/>
        </w:pBdr>
      </w:pPr>
      <w:r>
        <w:t>Типичные ошибки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Не приводите JSON 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Rates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через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не используйте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any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не умножайте вместо деления; не помещайте ключ в URL, исходник или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.env.example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Вопросы и ответы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Почему </w:t>
      </w:r>
      <w:r>
        <w:rPr>
          <w:rFonts w:ascii="Consolas" w:hAnsi="Consolas" w:eastAsia="Consolas"/>
          <w:b/>
          <w:i w:val="0"/>
          <w:color w:val="1F4D78"/>
          <w:sz w:val="19"/>
        </w:rPr>
        <w:t>unknown</w:t>
      </w:r>
      <w:r>
        <w:rPr>
          <w:rFonts w:ascii="Calibri" w:hAnsi="Calibri" w:eastAsia="Calibri"/>
          <w:b/>
          <w:i w:val="0"/>
          <w:color w:val="1F2937"/>
          <w:sz w:val="21"/>
        </w:rPr>
        <w:t>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Удалённый сервер не типизирован. </w:t>
      </w:r>
      <w:r>
        <w:rPr>
          <w:rFonts w:ascii="Calibri" w:hAnsi="Calibri" w:eastAsia="Calibri"/>
          <w:b/>
          <w:i w:val="0"/>
          <w:color w:val="1F2937"/>
          <w:sz w:val="21"/>
        </w:rPr>
        <w:t xml:space="preserve">Почему </w:t>
      </w:r>
      <w:r>
        <w:rPr>
          <w:rFonts w:ascii="Consolas" w:hAnsi="Consolas" w:eastAsia="Consolas"/>
          <w:b/>
          <w:i w:val="0"/>
          <w:color w:val="1F4D78"/>
          <w:sz w:val="19"/>
        </w:rPr>
        <w:t>Picker&lt;string&gt;</w:t>
      </w:r>
      <w:r>
        <w:rPr>
          <w:rFonts w:ascii="Calibri" w:hAnsi="Calibri" w:eastAsia="Calibri"/>
          <w:b/>
          <w:i w:val="0"/>
          <w:color w:val="1F2937"/>
          <w:sz w:val="21"/>
        </w:rPr>
        <w:t>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Он сохраняет только строковый код валюты. </w:t>
      </w:r>
      <w:r>
        <w:rPr>
          <w:rFonts w:ascii="Calibri" w:hAnsi="Calibri" w:eastAsia="Calibri"/>
          <w:b/>
          <w:i w:val="0"/>
          <w:color w:val="1F2937"/>
          <w:sz w:val="21"/>
        </w:rPr>
        <w:t>Почему public key не секрет?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Его получает клиентское приложение.</w:t>
      </w:r>
    </w:p>
    <w:p>
      <w:pPr>
        <w:pStyle w:val="Heading2"/>
        <w:pBdr>
          <w:bottom w:val="single" w:sz="8" w:space="4" w:color="E8EEF5"/>
        </w:pBdr>
      </w:pPr>
      <w:r>
        <w:t>Защита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Покажите цепочку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unknown JSON → parseRates → Rates → Picker&lt;string&gt; → convertToEuro</w:t>
      </w:r>
      <w:r>
        <w:rPr>
          <w:rFonts w:ascii="Calibri" w:hAnsi="Calibri" w:eastAsia="Calibri"/>
          <w:b w:val="0"/>
          <w:i w:val="0"/>
          <w:color w:val="1F2937"/>
          <w:sz w:val="21"/>
        </w:rPr>
        <w:t>, объясните формулу EUR-base, запустите typecheck и офлайн-тесты, затем web export.</w:t>
      </w:r>
    </w:p>
    <w:p>
      <w:pPr>
        <w:pStyle w:val="Heading2"/>
        <w:pBdr>
          <w:bottom w:val="single" w:sz="8" w:space="4" w:color="E8EEF5"/>
        </w:pBdr>
      </w:pPr>
      <w:r>
        <w:t>Чек-лист сдачи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игнорируется, пример пустой.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Ключ передаётся заголовком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apikey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Payload, сумма, курс и ошибки валидируются.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Исходники и tests — TS/TSX.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Проходят typecheck, Jest, Expo Doctor и web export.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6"/>
      </w:rPr>
      <w:t xml:space="preserve">Пошаговое руководство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8EEF5"/>
      </w:pBdr>
    </w:pPr>
    <w:r>
      <w:rPr>
        <w:rFonts w:ascii="Calibri" w:hAnsi="Calibri" w:eastAsia="Calibri"/>
        <w:b/>
        <w:color w:val="667085"/>
        <w:sz w:val="16"/>
      </w:rPr>
      <w:t>FULLSTACK HOMEWORK KIT  •  ASSIGNMENT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76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0" w:after="0" w:line="240" w:lineRule="auto"/>
      <w:ind w:left="230" w:right="173"/>
    </w:pPr>
    <w:rPr>
      <w:rFonts w:ascii="Consolas" w:hAnsi="Consolas" w:eastAsia="Consolas"/>
      <w:color w:val="1632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Native 7 — Euro Converter</dc:title>
  <dc:subject>Пошаговое учебное руководство</dc:subject>
  <dc:creator>Fullstack Homework Kit</dc:creator>
  <cp:keywords>React Native, homework,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